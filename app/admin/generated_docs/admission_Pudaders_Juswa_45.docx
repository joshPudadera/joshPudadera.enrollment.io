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2026-10-04 14:55:18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BCP-BA-20261004-8262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Pudaders Juswa 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Juswa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Pending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2026-10-04 20:51:32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1999-07-13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Single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Roman Catholic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Makati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joshuapudadera3@gmail.com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09999999999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blk 4 lot 8 Earth st Estrella homes II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Main Campus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Psychology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Baesa High School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2022-2023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juswa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Mother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09999999999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2026-10-04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20261002_020331_0000.png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2026-10-04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resume.jpg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2026-10-04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