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2026-10-03 17:06:44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BCP-BA-20261003-1732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Escorial Rizza Mae Gulane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Escorial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Rizza Mae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Gulane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2026-10-03 23:03:28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2004-09-30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Female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rizzamaeescorial@gmail.com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09099560059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185 pingkian 1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Quezon City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Mariafe Escorial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09099560059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resume.jpg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birthcert.png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